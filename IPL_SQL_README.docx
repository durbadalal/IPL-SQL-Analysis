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IPL 2018 vs IPL 2019 SQL Analysis</w:t>
      </w:r>
    </w:p>
    <w:p>
      <w:pPr>
        <w:pStyle w:val="Heading2"/>
      </w:pPr>
      <w:r>
        <w:t>Project Overview</w:t>
      </w:r>
    </w:p>
    <w:p>
      <w:r>
        <w:t>This project analyzes IPL 2018 and IPL 2019 datasets using SQL to identify trends in batting aggression, team consistency, player impact, and bowling effectiveness.</w:t>
      </w:r>
    </w:p>
    <w:p>
      <w:pPr>
        <w:pStyle w:val="Heading2"/>
      </w:pPr>
      <w:r>
        <w:t>SQL Concepts Demonstrated</w:t>
      </w:r>
    </w:p>
    <w:p>
      <w:pPr>
        <w:pStyle w:val="ListBullet"/>
      </w:pPr>
      <w:r>
        <w:t>GROUP BY</w:t>
      </w:r>
    </w:p>
    <w:p>
      <w:pPr>
        <w:pStyle w:val="ListBullet"/>
      </w:pPr>
      <w:r>
        <w:t>ORDER BY</w:t>
      </w:r>
    </w:p>
    <w:p>
      <w:pPr>
        <w:pStyle w:val="ListBullet"/>
      </w:pPr>
      <w:r>
        <w:t>Aggregations</w:t>
      </w:r>
    </w:p>
    <w:p>
      <w:pPr>
        <w:pStyle w:val="ListBullet"/>
      </w:pPr>
      <w:r>
        <w:t>CASE WHEN</w:t>
      </w:r>
    </w:p>
    <w:p>
      <w:pPr>
        <w:pStyle w:val="ListBullet"/>
      </w:pPr>
      <w:r>
        <w:t>Ranking Functions</w:t>
      </w:r>
    </w:p>
    <w:p>
      <w:pPr>
        <w:pStyle w:val="ListBullet"/>
      </w:pPr>
      <w:r>
        <w:t>Comparative Analysis</w:t>
      </w:r>
    </w:p>
    <w:p>
      <w:pPr>
        <w:pStyle w:val="Heading2"/>
      </w:pPr>
      <w:r>
        <w:t>Key Insights</w:t>
      </w:r>
    </w:p>
    <w:p>
      <w:pPr>
        <w:pStyle w:val="ListBullet"/>
      </w:pPr>
      <w:r>
        <w:t>IPL 2019 showed more aggressive batting trends.</w:t>
      </w:r>
    </w:p>
    <w:p>
      <w:pPr>
        <w:pStyle w:val="ListBullet"/>
      </w:pPr>
      <w:r>
        <w:t>Strike rates increased among top players.</w:t>
      </w:r>
    </w:p>
    <w:p>
      <w:pPr>
        <w:pStyle w:val="ListBullet"/>
      </w:pPr>
      <w:r>
        <w:t>Consistent teams performed better across seasons.</w:t>
      </w:r>
    </w:p>
    <w:p>
      <w:pPr>
        <w:pStyle w:val="ListBullet"/>
      </w:pPr>
      <w:r>
        <w:t>Bowlers faced greater scoring pressure in 2019.</w:t>
      </w:r>
    </w:p>
    <w:p>
      <w:pPr>
        <w:pStyle w:val="Heading2"/>
      </w:pPr>
      <w:r>
        <w:t>Tools Used</w:t>
      </w:r>
    </w:p>
    <w:p>
      <w:r>
        <w:t>SQL, CSV datasets, GitHub, Google Slides/PowerPoint</w:t>
      </w:r>
    </w:p>
    <w:p>
      <w:pPr>
        <w:pStyle w:val="Heading2"/>
      </w:pPr>
      <w:r>
        <w:t>Author</w:t>
      </w:r>
    </w:p>
    <w:p>
      <w:r>
        <w:t>[Your Name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